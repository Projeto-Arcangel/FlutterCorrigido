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/>
      </w:pPr>
      <w:r>
        <w:rPr>
          <w:b/>
          <w:color w:val="1F4E8C"/>
          <w:sz w:val="60"/>
        </w:rPr>
        <w:t>Arcangel</w:t>
      </w:r>
    </w:p>
    <w:p>
      <w:r>
        <w:rPr>
          <w:color w:val="555F6D"/>
          <w:sz w:val="32"/>
        </w:rPr>
        <w:t>Funcionalidades da plataforma</w:t>
      </w:r>
    </w:p>
    <w:p>
      <w:r>
        <w:rPr>
          <w:b w:val="0"/>
          <w:color w:val="555F6D"/>
        </w:rPr>
        <w:t>Documento para o time do projeto e base para a apresentação aos professores. Inclui o roteiro do vídeo pitch. Versão de outubro de 2026.</w:t>
      </w:r>
    </w:p>
    <w:p/>
    <w:p>
      <w:pPr>
        <w:pStyle w:val="Heading2"/>
      </w:pPr>
      <w:r>
        <w:t>Neste documento</w:t>
      </w:r>
    </w:p>
    <w:p>
      <w:pPr>
        <w:pStyle w:val="ListNumber"/>
        <w:numPr>
          <w:ilvl w:val="0"/>
          <w:numId w:val="10"/>
        </w:numPr>
      </w:pPr>
      <w:r>
        <w:rPr>
          <w:b w:val="0"/>
        </w:rPr>
        <w:t>O que é o Arcangel</w:t>
      </w:r>
    </w:p>
    <w:p>
      <w:pPr>
        <w:pStyle w:val="ListNumber"/>
        <w:numPr>
          <w:ilvl w:val="0"/>
          <w:numId w:val="10"/>
        </w:numPr>
      </w:pPr>
      <w:r>
        <w:rPr>
          <w:b w:val="0"/>
        </w:rPr>
        <w:t>Como funciona, em 4 passos</w:t>
      </w:r>
    </w:p>
    <w:p>
      <w:pPr>
        <w:pStyle w:val="ListNumber"/>
        <w:numPr>
          <w:ilvl w:val="0"/>
          <w:numId w:val="10"/>
        </w:numPr>
      </w:pPr>
      <w:r>
        <w:rPr>
          <w:b w:val="0"/>
        </w:rPr>
        <w:t>Novidades de outubro de 2026</w:t>
      </w:r>
    </w:p>
    <w:p>
      <w:pPr>
        <w:pStyle w:val="ListNumber"/>
        <w:numPr>
          <w:ilvl w:val="0"/>
          <w:numId w:val="10"/>
        </w:numPr>
      </w:pPr>
      <w:r>
        <w:rPr>
          <w:b w:val="0"/>
        </w:rPr>
        <w:t>Acesso e conta</w:t>
      </w:r>
    </w:p>
    <w:p>
      <w:pPr>
        <w:pStyle w:val="ListNumber"/>
        <w:numPr>
          <w:ilvl w:val="0"/>
          <w:numId w:val="10"/>
        </w:numPr>
      </w:pPr>
      <w:r>
        <w:rPr>
          <w:b w:val="0"/>
        </w:rPr>
        <w:t>Para o professor</w:t>
      </w:r>
    </w:p>
    <w:p>
      <w:pPr>
        <w:pStyle w:val="ListNumber"/>
        <w:numPr>
          <w:ilvl w:val="0"/>
          <w:numId w:val="10"/>
        </w:numPr>
      </w:pPr>
      <w:r>
        <w:rPr>
          <w:b w:val="0"/>
        </w:rPr>
        <w:t>Para o aluno</w:t>
      </w:r>
    </w:p>
    <w:p>
      <w:pPr>
        <w:pStyle w:val="ListNumber"/>
        <w:numPr>
          <w:ilvl w:val="0"/>
          <w:numId w:val="10"/>
        </w:numPr>
      </w:pPr>
      <w:r>
        <w:rPr>
          <w:b w:val="0"/>
        </w:rPr>
        <w:t>Planos</w:t>
      </w:r>
    </w:p>
    <w:p>
      <w:pPr>
        <w:pStyle w:val="ListNumber"/>
        <w:numPr>
          <w:ilvl w:val="0"/>
          <w:numId w:val="10"/>
        </w:numPr>
      </w:pPr>
      <w:r>
        <w:rPr>
          <w:b w:val="0"/>
        </w:rPr>
        <w:t>Segurança e privacidade</w:t>
      </w:r>
    </w:p>
    <w:p>
      <w:pPr>
        <w:pStyle w:val="ListNumber"/>
        <w:numPr>
          <w:ilvl w:val="0"/>
          <w:numId w:val="10"/>
        </w:numPr>
      </w:pPr>
      <w:r>
        <w:rPr>
          <w:b w:val="0"/>
        </w:rPr>
        <w:t>Glossário</w:t>
      </w:r>
    </w:p>
    <w:p>
      <w:pPr>
        <w:pStyle w:val="ListNumber"/>
        <w:numPr>
          <w:ilvl w:val="0"/>
          <w:numId w:val="10"/>
        </w:numPr>
      </w:pPr>
      <w:r>
        <w:rPr>
          <w:b w:val="0"/>
        </w:rPr>
        <w:t>Apresentação para os professores</w:t>
      </w:r>
    </w:p>
    <w:p>
      <w:pPr>
        <w:pStyle w:val="ListNumber"/>
        <w:numPr>
          <w:ilvl w:val="0"/>
          <w:numId w:val="10"/>
        </w:numPr>
      </w:pPr>
      <w:r>
        <w:rPr>
          <w:b w:val="0"/>
        </w:rPr>
        <w:t>Vídeo pitch: roteiro e dicas</w:t>
      </w:r>
    </w:p>
    <w:p>
      <w:pPr>
        <w:pStyle w:val="Heading1"/>
      </w:pPr>
      <w:r>
        <w:t>1. O que é o Arcangel</w:t>
      </w:r>
    </w:p>
    <w:p>
      <w:r>
        <w:rPr>
          <w:b w:val="0"/>
        </w:rPr>
        <w:t xml:space="preserve">O Arcangel é uma plataforma web em que o professor cria atividades em formato de jogo e os alunos respondem pelo navegador, no computador ou no celular, sem instalar nada. Cada turma tem uma </w:t>
      </w:r>
      <w:r>
        <w:rPr>
          <w:b/>
        </w:rPr>
        <w:t>trilha de fases</w:t>
      </w:r>
      <w:r>
        <w:rPr>
          <w:b w:val="0"/>
        </w:rPr>
        <w:t>: o aluno avança fase por fase, ganha estrelas, pontos e conquistas, e o professor acompanha as notas num painel.</w:t>
      </w:r>
    </w:p>
    <w:p>
      <w:r>
        <w:rPr>
          <w:b w:val="0"/>
        </w:rPr>
        <w:t>A inteligência artificial ajuda o professor a montar as questões: ele informa um tema ou envia o próprio material (PDF, slides, documento, link ou vídeo do YouTube) e recebe questões prontas para revisar e usar.</w:t>
      </w:r>
    </w:p>
    <w:p>
      <w:pPr>
        <w:pStyle w:val="ListBullet"/>
      </w:pPr>
      <w:r>
        <w:rPr>
          <w:b/>
        </w:rPr>
        <w:t>Endereço:</w:t>
      </w:r>
      <w:r>
        <w:rPr>
          <w:b w:val="0"/>
        </w:rPr>
        <w:t xml:space="preserve"> arcangels.uk</w:t>
      </w:r>
    </w:p>
    <w:p>
      <w:pPr>
        <w:pStyle w:val="ListBullet"/>
      </w:pPr>
      <w:r>
        <w:rPr>
          <w:b/>
        </w:rPr>
        <w:t>Quem usa:</w:t>
      </w:r>
      <w:r>
        <w:rPr>
          <w:b w:val="0"/>
        </w:rPr>
        <w:t xml:space="preserve"> professores (criam e acompanham) e alunos (respondem e jogam).</w:t>
      </w:r>
    </w:p>
    <w:p>
      <w:pPr>
        <w:pStyle w:val="ListBullet"/>
      </w:pPr>
      <w:r>
        <w:rPr>
          <w:b/>
        </w:rPr>
        <w:t>Contato e suporte:</w:t>
      </w:r>
      <w:r>
        <w:rPr>
          <w:b w:val="0"/>
        </w:rPr>
        <w:t xml:space="preserve"> arcangel.admin@gmail.com</w:t>
      </w:r>
    </w:p>
    <w:p>
      <w:pPr>
        <w:pStyle w:val="Heading1"/>
      </w:pPr>
      <w:r>
        <w:t>2. Como funciona, em 4 passos</w:t>
      </w:r>
    </w:p>
    <w:p>
      <w:pPr>
        <w:pStyle w:val="ListNumber"/>
        <w:numPr>
          <w:ilvl w:val="0"/>
          <w:numId w:val="11"/>
        </w:numPr>
      </w:pPr>
      <w:r>
        <w:rPr>
          <w:b/>
        </w:rPr>
        <w:t>O professor cria uma turma</w:t>
      </w:r>
      <w:r>
        <w:rPr>
          <w:b w:val="0"/>
        </w:rPr>
        <w:t xml:space="preserve"> e recebe um código de acesso para passar aos alunos.</w:t>
      </w:r>
    </w:p>
    <w:p>
      <w:pPr>
        <w:pStyle w:val="ListNumber"/>
        <w:numPr>
          <w:ilvl w:val="0"/>
          <w:numId w:val="11"/>
        </w:numPr>
      </w:pPr>
      <w:r>
        <w:rPr>
          <w:b/>
        </w:rPr>
        <w:t>Monta as fases da trilha</w:t>
      </w:r>
      <w:r>
        <w:rPr>
          <w:b w:val="0"/>
        </w:rPr>
        <w:t xml:space="preserve"> com questões próprias, geradas pela IA, do ENEM ou reaproveitadas de outras turmas.</w:t>
      </w:r>
    </w:p>
    <w:p>
      <w:pPr>
        <w:pStyle w:val="ListNumber"/>
        <w:numPr>
          <w:ilvl w:val="0"/>
          <w:numId w:val="11"/>
        </w:numPr>
      </w:pPr>
      <w:r>
        <w:rPr>
          <w:b/>
        </w:rPr>
        <w:t>Os alunos entram com o código</w:t>
      </w:r>
      <w:r>
        <w:rPr>
          <w:b w:val="0"/>
        </w:rPr>
        <w:t xml:space="preserve"> e jogam a trilha: uma questão por vez, com correção na hora.</w:t>
      </w:r>
    </w:p>
    <w:p>
      <w:pPr>
        <w:pStyle w:val="ListNumber"/>
        <w:numPr>
          <w:ilvl w:val="0"/>
          <w:numId w:val="11"/>
        </w:numPr>
      </w:pPr>
      <w:r>
        <w:rPr>
          <w:b/>
        </w:rPr>
        <w:t>O professor acompanha</w:t>
      </w:r>
      <w:r>
        <w:rPr>
          <w:b w:val="0"/>
        </w:rPr>
        <w:t xml:space="preserve"> quem entregou, as notas de cada fase e a média, e exporta tudo em planilha.</w:t>
      </w:r>
    </w:p>
    <w:p>
      <w:pPr>
        <w:pStyle w:val="Heading1"/>
      </w:pPr>
      <w:r>
        <w:t>3. Novidades de outubro de 2026</w:t>
      </w:r>
    </w:p>
    <w:p>
      <w:r>
        <w:rPr>
          <w:b w:val="0"/>
        </w:rPr>
        <w:t>O que entrou nesta versão (todas já estão em produção e foram testadas):</w:t>
      </w:r>
    </w:p>
    <w:p>
      <w:pPr>
        <w:pStyle w:val="ListBullet"/>
      </w:pPr>
      <w:r>
        <w:rPr>
          <w:b/>
        </w:rPr>
        <w:t>Seis tipos de questão:</w:t>
      </w:r>
      <w:r>
        <w:rPr>
          <w:b w:val="0"/>
        </w:rPr>
        <w:t xml:space="preserve"> além de múltipla escolha, agora há ligar colunas, ordenar, completar lacunas, cruzadinha e caça-palavras.</w:t>
      </w:r>
    </w:p>
    <w:p>
      <w:pPr>
        <w:pStyle w:val="ListBullet"/>
      </w:pPr>
      <w:r>
        <w:rPr>
          <w:b/>
        </w:rPr>
        <w:t>Fases como jogo:</w:t>
      </w:r>
      <w:r>
        <w:rPr>
          <w:b w:val="0"/>
        </w:rPr>
        <w:t xml:space="preserve"> estrelas por fase, sequência de acertos que multiplica os pontos, relógio opcional e bônus por rapidez.</w:t>
      </w:r>
    </w:p>
    <w:p>
      <w:pPr>
        <w:pStyle w:val="ListBullet"/>
      </w:pPr>
      <w:r>
        <w:rPr>
          <w:b/>
        </w:rPr>
        <w:t>Regras por fase:</w:t>
      </w:r>
      <w:r>
        <w:rPr>
          <w:b w:val="0"/>
        </w:rPr>
        <w:t xml:space="preserve"> data de abertura e de fechamento, nota mínima para liberar a próxima fase e relógio com tempo escolhido por questão.</w:t>
      </w:r>
    </w:p>
    <w:p>
      <w:pPr>
        <w:pStyle w:val="ListBullet"/>
      </w:pPr>
      <w:r>
        <w:rPr>
          <w:b/>
        </w:rPr>
        <w:t>Correção resposta a resposta:</w:t>
      </w:r>
      <w:r>
        <w:rPr>
          <w:b w:val="0"/>
        </w:rPr>
        <w:t xml:space="preserve"> o aluno vê se acertou ao confirmar cada questão, e a explicação aparece no fim. Pode fechar e continuar depois de onde parou.</w:t>
      </w:r>
    </w:p>
    <w:p>
      <w:pPr>
        <w:pStyle w:val="ListBullet"/>
      </w:pPr>
      <w:r>
        <w:rPr>
          <w:b/>
        </w:rPr>
        <w:t>Conquistas:</w:t>
      </w:r>
      <w:r>
        <w:rPr>
          <w:b w:val="0"/>
        </w:rPr>
        <w:t xml:space="preserve"> 13 no total, com progresso no perfil e um aviso de parabéns ao terminar a fase.</w:t>
      </w:r>
    </w:p>
    <w:p>
      <w:pPr>
        <w:pStyle w:val="ListBullet"/>
      </w:pPr>
      <w:r>
        <w:rPr>
          <w:b/>
        </w:rPr>
        <w:t>Ranking com perfil dos colegas:</w:t>
      </w:r>
      <w:r>
        <w:rPr>
          <w:b w:val="0"/>
        </w:rPr>
        <w:t xml:space="preserve"> tocar num aluno do ranking mostra o nível, as estrelas e as conquistas dele.</w:t>
      </w:r>
    </w:p>
    <w:p>
      <w:pPr>
        <w:pStyle w:val="ListBullet"/>
      </w:pPr>
      <w:r>
        <w:rPr>
          <w:b/>
        </w:rPr>
        <w:t>Cruzadinha e caça-palavras configuráveis:</w:t>
      </w:r>
      <w:r>
        <w:rPr>
          <w:b w:val="0"/>
        </w:rPr>
        <w:t xml:space="preserve"> mostrar os acertos na hora ou só no fim, palavras ocultas no caça-palavras e palavras a partir de 1 letra.</w:t>
      </w:r>
    </w:p>
    <w:p>
      <w:pPr>
        <w:pStyle w:val="ListBullet"/>
      </w:pPr>
      <w:r>
        <w:rPr>
          <w:b/>
        </w:rPr>
        <w:t>Painel do professor mais completo:</w:t>
      </w:r>
      <w:r>
        <w:rPr>
          <w:b w:val="0"/>
        </w:rPr>
        <w:t xml:space="preserve"> quem está em andamento, quem não entregou (vale 0 quando a fase fecha) e notas com frações.</w:t>
      </w:r>
    </w:p>
    <w:p>
      <w:pPr>
        <w:pStyle w:val="ListBullet"/>
      </w:pPr>
      <w:r>
        <w:rPr>
          <w:b/>
        </w:rPr>
        <w:t>Seletor de modo claro e escuro</w:t>
      </w:r>
      <w:r>
        <w:rPr>
          <w:b w:val="0"/>
        </w:rPr>
        <w:t xml:space="preserve"> direto na página inicial.</w:t>
      </w:r>
    </w:p>
    <w:p>
      <w:pPr>
        <w:pStyle w:val="Heading1"/>
      </w:pPr>
      <w:r>
        <w:t>4. Acesso e conta</w:t>
      </w:r>
    </w:p>
    <w:p>
      <w:pPr>
        <w:pStyle w:val="Heading2"/>
      </w:pPr>
      <w:r>
        <w:t>Página inicial</w:t>
      </w:r>
    </w:p>
    <w:p>
      <w:r>
        <w:rPr>
          <w:b w:val="0"/>
        </w:rPr>
        <w:t xml:space="preserve">Quem ainda não tem conta conhece a plataforma pela página inicial: apresentação, como funciona, planos e preços, perguntas frequentes e contato do suporte. No topo há o botão de </w:t>
      </w:r>
      <w:r>
        <w:rPr>
          <w:b/>
        </w:rPr>
        <w:t>modo claro ou escuro</w:t>
      </w:r>
      <w:r>
        <w:rPr>
          <w:b w:val="0"/>
        </w:rPr>
        <w:t xml:space="preserve"> e os botões </w:t>
      </w:r>
      <w:r>
        <w:rPr>
          <w:b/>
        </w:rPr>
        <w:t>Entrar</w:t>
      </w:r>
      <w:r>
        <w:rPr>
          <w:b w:val="0"/>
        </w:rPr>
        <w:t xml:space="preserve"> e </w:t>
      </w:r>
      <w:r>
        <w:rPr>
          <w:b/>
        </w:rPr>
        <w:t>Criar conta</w:t>
      </w:r>
      <w:r>
        <w:rPr>
          <w:b w:val="0"/>
        </w:rPr>
        <w:t>.</w:t>
      </w:r>
    </w:p>
    <w:p>
      <w:pPr>
        <w:pStyle w:val="Heading2"/>
      </w:pPr>
      <w:r>
        <w:t>Criar conta e entrar</w:t>
      </w:r>
    </w:p>
    <w:p>
      <w:pPr>
        <w:pStyle w:val="ListBullet"/>
      </w:pPr>
      <w:r>
        <w:rPr>
          <w:b/>
        </w:rPr>
        <w:t>Por e-mail:</w:t>
      </w:r>
      <w:r>
        <w:rPr>
          <w:b w:val="0"/>
        </w:rPr>
        <w:t xml:space="preserve"> nome completo, prontuário, e-mail e senha. Um e-mail de confirmação ativa a conta.</w:t>
      </w:r>
    </w:p>
    <w:p>
      <w:pPr>
        <w:pStyle w:val="ListBullet"/>
      </w:pPr>
      <w:r>
        <w:rPr>
          <w:b/>
        </w:rPr>
        <w:t>Com o Google:</w:t>
      </w:r>
      <w:r>
        <w:rPr>
          <w:b w:val="0"/>
        </w:rPr>
        <w:t xml:space="preserve"> na primeira vez, o app pede o nome completo e o prontuário.</w:t>
      </w:r>
    </w:p>
    <w:p>
      <w:pPr>
        <w:pStyle w:val="ListBullet"/>
      </w:pPr>
      <w:r>
        <w:rPr>
          <w:b/>
        </w:rPr>
        <w:t>Escolha do perfil:</w:t>
      </w:r>
      <w:r>
        <w:rPr>
          <w:b w:val="0"/>
        </w:rPr>
        <w:t xml:space="preserve"> no primeiro acesso a pessoa escolhe </w:t>
      </w:r>
      <w:r>
        <w:rPr>
          <w:b/>
        </w:rPr>
        <w:t>Sou Aluno</w:t>
      </w:r>
      <w:r>
        <w:rPr>
          <w:b w:val="0"/>
        </w:rPr>
        <w:t xml:space="preserve"> ou </w:t>
      </w:r>
      <w:r>
        <w:rPr>
          <w:b/>
        </w:rPr>
        <w:t>Sou Professor</w:t>
      </w:r>
      <w:r>
        <w:rPr>
          <w:b w:val="0"/>
        </w:rPr>
        <w:t>. O professor já começa com uma turma criada (“Minha Primeira Turma”).</w:t>
      </w:r>
    </w:p>
    <w:p>
      <w:pPr>
        <w:pStyle w:val="ListBullet"/>
      </w:pPr>
      <w:r>
        <w:rPr>
          <w:b/>
        </w:rPr>
        <w:t>Esqueci minha senha:</w:t>
      </w:r>
      <w:r>
        <w:rPr>
          <w:b w:val="0"/>
        </w:rPr>
        <w:t xml:space="preserve"> o app envia um link por e-mail para definir uma nova senha.</w:t>
      </w:r>
    </w:p>
    <w:p>
      <w:pPr>
        <w:pStyle w:val="Heading2"/>
      </w:pPr>
      <w:r>
        <w:t>Conta e preferências</w:t>
      </w:r>
    </w:p>
    <w:p>
      <w:pPr>
        <w:pStyle w:val="ListBullet"/>
      </w:pPr>
      <w:r>
        <w:rPr>
          <w:b/>
        </w:rPr>
        <w:t>Conta:</w:t>
      </w:r>
      <w:r>
        <w:rPr>
          <w:b w:val="0"/>
        </w:rPr>
        <w:t xml:space="preserve"> editar o nome, alterar a senha e excluir a conta (pede a senha para confirmar).</w:t>
      </w:r>
    </w:p>
    <w:p>
      <w:pPr>
        <w:pStyle w:val="ListBullet"/>
      </w:pPr>
      <w:r>
        <w:rPr>
          <w:b/>
        </w:rPr>
        <w:t>Preferências:</w:t>
      </w:r>
      <w:r>
        <w:rPr>
          <w:b w:val="0"/>
        </w:rPr>
        <w:t xml:space="preserve"> modo claro ou escuro, música, efeitos sonoros e notificações. As escolhas ficam salvas.</w:t>
      </w:r>
    </w:p>
    <w:p>
      <w:pPr>
        <w:pStyle w:val="ListBullet"/>
      </w:pPr>
      <w:r>
        <w:rPr>
          <w:b/>
        </w:rPr>
        <w:t>Sair da conta:</w:t>
      </w:r>
      <w:r>
        <w:rPr>
          <w:b w:val="0"/>
        </w:rPr>
        <w:t xml:space="preserve"> em Configurações.</w:t>
      </w:r>
    </w:p>
    <w:p>
      <w:pPr>
        <w:pStyle w:val="Heading1"/>
      </w:pPr>
      <w:r>
        <w:t>5. Para o professor</w:t>
      </w:r>
    </w:p>
    <w:p>
      <w:pPr>
        <w:pStyle w:val="Heading2"/>
      </w:pPr>
      <w:r>
        <w:t>5.1 Turmas</w:t>
      </w:r>
    </w:p>
    <w:p>
      <w:pPr>
        <w:pStyle w:val="ListBullet"/>
      </w:pPr>
      <w:r>
        <w:rPr>
          <w:b w:val="0"/>
        </w:rPr>
        <w:t xml:space="preserve">Criar turma com nome e descrição; cada turma tem um </w:t>
      </w:r>
      <w:r>
        <w:rPr>
          <w:b/>
        </w:rPr>
        <w:t>código de acesso</w:t>
      </w:r>
      <w:r>
        <w:rPr>
          <w:b w:val="0"/>
        </w:rPr>
        <w:t xml:space="preserve"> para os alunos.</w:t>
      </w:r>
    </w:p>
    <w:p>
      <w:pPr>
        <w:pStyle w:val="ListBullet"/>
      </w:pPr>
      <w:r>
        <w:rPr>
          <w:b w:val="0"/>
        </w:rPr>
        <w:t xml:space="preserve">Até </w:t>
      </w:r>
      <w:r>
        <w:rPr>
          <w:b/>
        </w:rPr>
        <w:t>50 alunos</w:t>
      </w:r>
      <w:r>
        <w:rPr>
          <w:b w:val="0"/>
        </w:rPr>
        <w:t xml:space="preserve"> por turma.</w:t>
      </w:r>
    </w:p>
    <w:p>
      <w:pPr>
        <w:pStyle w:val="ListBullet"/>
      </w:pPr>
      <w:r>
        <w:rPr>
          <w:b w:val="0"/>
        </w:rPr>
        <w:t>Editar e excluir turmas. Cada professor só vê as próprias turmas.</w:t>
      </w:r>
    </w:p>
    <w:p>
      <w:pPr>
        <w:pStyle w:val="Heading2"/>
      </w:pPr>
      <w:r>
        <w:t>5.2 Fases (a trilha da turma)</w:t>
      </w:r>
    </w:p>
    <w:p>
      <w:r>
        <w:rPr>
          <w:b w:val="0"/>
        </w:rPr>
        <w:t>A turma é uma sequência de fases. Para cada fase o professor define:</w:t>
      </w:r>
    </w:p>
    <w:p>
      <w:pPr>
        <w:pStyle w:val="ListBullet"/>
      </w:pPr>
      <w:r>
        <w:rPr>
          <w:b/>
        </w:rPr>
        <w:t>Nome, disciplina e peso.</w:t>
      </w:r>
      <w:r>
        <w:rPr>
          <w:b w:val="0"/>
        </w:rPr>
        <w:t xml:space="preserve"> As disciplinas são português, matemática, história, geografia, filosofia, sociologia, biologia, química, física, artes e educação física. O peso define quanto a fase vale na média da trilha.</w:t>
      </w:r>
    </w:p>
    <w:p>
      <w:pPr>
        <w:pStyle w:val="ListBullet"/>
      </w:pPr>
      <w:r>
        <w:rPr>
          <w:b/>
        </w:rPr>
        <w:t>A ordem</w:t>
      </w:r>
      <w:r>
        <w:rPr>
          <w:b w:val="0"/>
        </w:rPr>
        <w:t xml:space="preserve"> das fases e das questões dentro da fase (arrastando).</w:t>
      </w:r>
    </w:p>
    <w:p>
      <w:r>
        <w:rPr>
          <w:b w:val="0"/>
        </w:rPr>
        <w:t xml:space="preserve">Em </w:t>
      </w:r>
      <w:r>
        <w:rPr>
          <w:b/>
        </w:rPr>
        <w:t>Regras da fase</w:t>
      </w:r>
      <w:r>
        <w:rPr>
          <w:b w:val="0"/>
        </w:rPr>
        <w:t>, três controles opcionais:</w:t>
      </w:r>
    </w:p>
    <w:p>
      <w:pPr>
        <w:pStyle w:val="ListBullet"/>
      </w:pPr>
      <w:r>
        <w:rPr>
          <w:b/>
        </w:rPr>
        <w:t>Abertura e fechamento:</w:t>
      </w:r>
      <w:r>
        <w:rPr>
          <w:b w:val="0"/>
        </w:rPr>
        <w:t xml:space="preserve"> a fase só aceita respostas nesse período. Quem já respondeu continua vendo a nota. Quando a fase fecha, quem estava no meio tem a tentativa entregue com o que respondeu, e quem não fez fica com 0.</w:t>
      </w:r>
    </w:p>
    <w:p>
      <w:pPr>
        <w:pStyle w:val="ListBullet"/>
      </w:pPr>
      <w:r>
        <w:rPr>
          <w:b/>
        </w:rPr>
        <w:t>Nota mínima:</w:t>
      </w:r>
      <w:r>
        <w:rPr>
          <w:b w:val="0"/>
        </w:rPr>
        <w:t xml:space="preserve"> exige, por exemplo, 70% para liberar a próxima fase. O aluno pode refazer até atingir. Se a fase fechar antes, a próxima é liberada mesmo assim, para ninguém ficar travado.</w:t>
      </w:r>
    </w:p>
    <w:p>
      <w:pPr>
        <w:pStyle w:val="ListBullet"/>
      </w:pPr>
      <w:r>
        <w:rPr>
          <w:b/>
        </w:rPr>
        <w:t>Relógio:</w:t>
      </w:r>
      <w:r>
        <w:rPr>
          <w:b w:val="0"/>
        </w:rPr>
        <w:t xml:space="preserve"> tempo para responder cada questão, em três níveis (curto, normal e longo). O tempo cresce com o tamanho do texto e com a quantidade de itens; numa questão curta fica em torno de 15, 25 ou 40 segundos. O professor também pode escolher o tempo de cada questão, de 5 segundos a 10 minutos. Tempo esgotado vale 0, e quem responde rápido ganha pontos extras.</w:t>
      </w:r>
    </w:p>
    <w:p>
      <w:pPr>
        <w:pStyle w:val="Heading2"/>
      </w:pPr>
      <w:r>
        <w:t>5.3 Tipos de questão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 w:val="true"/>
        </w:trPr>
        <w:tc>
          <w:tcPr>
            <w:tcW w:type="dxa" w:w="1814"/>
            <w:shd w:val="clear" w:color="auto" w:fill="DCE6F2"/>
          </w:tcPr>
          <w:p>
            <w:r/>
            <w:r>
              <w:rPr>
                <w:b/>
                <w:sz w:val="20"/>
              </w:rPr>
              <w:t>Tipo</w:t>
            </w:r>
          </w:p>
        </w:tc>
        <w:tc>
          <w:tcPr>
            <w:tcW w:type="dxa" w:w="4876"/>
            <w:shd w:val="clear" w:color="auto" w:fill="DCE6F2"/>
          </w:tcPr>
          <w:p>
            <w:r/>
            <w:r>
              <w:rPr>
                <w:b/>
                <w:sz w:val="20"/>
              </w:rPr>
              <w:t>Como o aluno responde</w:t>
            </w:r>
          </w:p>
        </w:tc>
        <w:tc>
          <w:tcPr>
            <w:tcW w:type="dxa" w:w="2608"/>
            <w:shd w:val="clear" w:color="auto" w:fill="DCE6F2"/>
          </w:tcPr>
          <w:p>
            <w:r/>
            <w:r>
              <w:rPr>
                <w:b/>
                <w:sz w:val="20"/>
              </w:rPr>
              <w:t>Como vale a nota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Múltipla escolha</w:t>
            </w:r>
          </w:p>
        </w:tc>
        <w:tc>
          <w:tcPr>
            <w:tcW w:type="dxa" w:w="487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Escolhe uma alternativa.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Certa ou errada.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Ligar colunas</w:t>
            </w:r>
          </w:p>
        </w:tc>
        <w:tc>
          <w:tcPr>
            <w:tcW w:type="dxa" w:w="487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Liga cada item da esquerda ao par da direita (3 a 6 pares), tocando ou arrastando o fio.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Pares certos ÷ total.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Ordenar</w:t>
            </w:r>
          </w:p>
        </w:tc>
        <w:tc>
          <w:tcPr>
            <w:tcW w:type="dxa" w:w="487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Arrasta os itens (3 a 8) até a ordem certa.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Itens na posição certa ÷ total.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Completar lacunas</w:t>
            </w:r>
          </w:p>
        </w:tc>
        <w:tc>
          <w:tcPr>
            <w:tcW w:type="dxa" w:w="487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Toca nas palavras de um banco para preencher as lacunas (até 8), sem digitar. O banco pode ter até 6 palavras extras para confundir.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Lacunas certas ÷ total.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Cruzadinha</w:t>
            </w:r>
          </w:p>
        </w:tc>
        <w:tc>
          <w:tcPr>
            <w:tcW w:type="dxa" w:w="487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Lê a dica e escreve a palavra; as letras se cruzam na grade (4 a 10 palavras).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Palavras certas ÷ total.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Caça-palavras</w:t>
            </w:r>
          </w:p>
        </w:tc>
        <w:tc>
          <w:tcPr>
            <w:tcW w:type="dxa" w:w="487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Marca a primeira e a última letra de cada palavra na grade (4 a 12 palavras), em qualquer direção, inclusive de trás para frente.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Palavras achadas ÷ total.</w:t>
            </w:r>
          </w:p>
        </w:tc>
      </w:tr>
    </w:tbl>
    <w:p>
      <w:pPr>
        <w:spacing w:after="40"/>
      </w:pPr>
    </w:p>
    <w:p>
      <w:r>
        <w:rPr>
          <w:b w:val="0"/>
        </w:rPr>
        <w:t>As grades da cruzadinha e do caça-palavras são montadas automaticamente: o professor só escreve as palavras (e as dicas, na cruzadinha) e vê a prévia, que é exatamente o que o aluno recebe. Acentos e espaços saem da grade (“São Paulo” vira SAOPAULO). As palavras podem ter de 1 a 12 letras.</w:t>
      </w:r>
    </w:p>
    <w:p>
      <w:r>
        <w:rPr>
          <w:b w:val="0"/>
        </w:rPr>
        <w:t>Opções da cruzadinha e do caça-palavras:</w:t>
      </w:r>
    </w:p>
    <w:p>
      <w:pPr>
        <w:pStyle w:val="ListBullet"/>
      </w:pPr>
      <w:r>
        <w:rPr>
          <w:b/>
        </w:rPr>
        <w:t>Mostrar cada acerto na hora:</w:t>
      </w:r>
      <w:r>
        <w:rPr>
          <w:b w:val="0"/>
        </w:rPr>
        <w:t xml:space="preserve"> o aluno vê cada palavra certa assim que a escreve ou acha. Desligada, ele só vê o resultado ao confirmar. Por padrão, a cruzadinha mostra só no fim e o caça-palavras mostra na hora.</w:t>
      </w:r>
    </w:p>
    <w:p>
      <w:pPr>
        <w:pStyle w:val="ListBullet"/>
      </w:pPr>
      <w:r>
        <w:rPr>
          <w:b/>
        </w:rPr>
        <w:t>Palavras ocultas (caça-palavras):</w:t>
      </w:r>
      <w:r>
        <w:rPr>
          <w:b w:val="0"/>
        </w:rPr>
        <w:t xml:space="preserve"> o professor esconde palavras da lista; o aluno vê só os tracinhos com o número de letras (_ _ _) e precisa descobrir quais são.</w:t>
      </w:r>
    </w:p>
    <w:p>
      <w:pPr>
        <w:pStyle w:val="Heading2"/>
      </w:pPr>
      <w:r>
        <w:t>5.4 Quatro jeitos de criar questões</w:t>
      </w:r>
    </w:p>
    <w:p>
      <w:pPr>
        <w:pStyle w:val="Heading3"/>
      </w:pPr>
      <w:r>
        <w:t>Escrever as próprias</w:t>
      </w:r>
    </w:p>
    <w:p>
      <w:r>
        <w:rPr>
          <w:b w:val="0"/>
        </w:rPr>
        <w:t>O professor escolhe o tipo e preenche. O app confere o formato antes de salvar (por exemplo, não deixa salvar uma questão de ligar com itens repetidos) e explica o que falta.</w:t>
      </w:r>
    </w:p>
    <w:p>
      <w:pPr>
        <w:pStyle w:val="Heading3"/>
      </w:pPr>
      <w:r>
        <w:t>Com IA, por tema</w:t>
      </w:r>
    </w:p>
    <w:p>
      <w:r>
        <w:rPr>
          <w:b w:val="0"/>
        </w:rPr>
        <w:t xml:space="preserve">O professor informa tema, disciplina, dificuldade, tipo de questão e quantidade (de 1 a 20 por vez; a quantidade começa em 1). A IA sugere as questões, e o professor </w:t>
      </w:r>
      <w:r>
        <w:rPr>
          <w:b/>
        </w:rPr>
        <w:t>revisa e edita antes de salvar</w:t>
      </w:r>
      <w:r>
        <w:rPr>
          <w:b w:val="0"/>
        </w:rPr>
        <w:t>. Cada cruzadinha conta como 3 questões no limite do plano, e dá para pedir até 5 por vez.</w:t>
      </w:r>
    </w:p>
    <w:p>
      <w:pPr>
        <w:pStyle w:val="Heading3"/>
      </w:pPr>
      <w:r>
        <w:t>Com IA, a partir dos próprios materiais</w:t>
      </w:r>
    </w:p>
    <w:p>
      <w:pPr>
        <w:pStyle w:val="ListBullet"/>
      </w:pPr>
      <w:r>
        <w:rPr>
          <w:b w:val="0"/>
        </w:rPr>
        <w:t xml:space="preserve">Arquivos </w:t>
      </w:r>
      <w:r>
        <w:rPr>
          <w:b/>
        </w:rPr>
        <w:t>PDF, DOCX e PPTX</w:t>
      </w:r>
      <w:r>
        <w:rPr>
          <w:b w:val="0"/>
        </w:rPr>
        <w:t xml:space="preserve">, links de páginas e </w:t>
      </w:r>
      <w:r>
        <w:rPr>
          <w:b/>
        </w:rPr>
        <w:t>vídeos do YouTube</w:t>
      </w:r>
      <w:r>
        <w:rPr>
          <w:b w:val="0"/>
        </w:rPr>
        <w:t>.</w:t>
      </w:r>
    </w:p>
    <w:p>
      <w:pPr>
        <w:pStyle w:val="ListBullet"/>
      </w:pPr>
      <w:r>
        <w:rPr>
          <w:b w:val="0"/>
        </w:rPr>
        <w:t>Até 10 materiais por geração e 50 MB de arquivos no total.</w:t>
      </w:r>
    </w:p>
    <w:p>
      <w:pPr>
        <w:pStyle w:val="ListBullet"/>
      </w:pPr>
      <w:r>
        <w:rPr>
          <w:b w:val="0"/>
        </w:rPr>
        <w:t>Os arquivos são lidos no próprio navegador do professor, por privacidade, e descartados depois.</w:t>
      </w:r>
    </w:p>
    <w:p>
      <w:pPr>
        <w:pStyle w:val="ListBullet"/>
      </w:pPr>
      <w:r>
        <w:rPr>
          <w:b w:val="0"/>
        </w:rPr>
        <w:t>Quando o conteúdo é muito extenso, a IA lê trechos espalhados, e a tela avisa.</w:t>
      </w:r>
    </w:p>
    <w:p>
      <w:pPr>
        <w:pStyle w:val="ListBullet"/>
      </w:pPr>
      <w:r>
        <w:rPr>
          <w:b w:val="0"/>
        </w:rPr>
        <w:t>Os minutos de vídeo contam no limite do plano.</w:t>
      </w:r>
    </w:p>
    <w:p>
      <w:pPr>
        <w:pStyle w:val="Heading3"/>
      </w:pPr>
      <w:r>
        <w:t>Do banco do ENEM e das próprias questões</w:t>
      </w:r>
    </w:p>
    <w:p>
      <w:pPr>
        <w:pStyle w:val="ListBullet"/>
      </w:pPr>
      <w:r>
        <w:rPr>
          <w:b/>
        </w:rPr>
        <w:t>Banco do ENEM:</w:t>
      </w:r>
      <w:r>
        <w:rPr>
          <w:b w:val="0"/>
        </w:rPr>
        <w:t xml:space="preserve"> questões de 2009 a 2023, filtradas por ano, área (Ciências Humanas, Ciências da Natureza, Linguagens e Matemática) e idioma (inglês ou espanhol), com busca no enunciado e imagens.</w:t>
      </w:r>
    </w:p>
    <w:p>
      <w:pPr>
        <w:pStyle w:val="ListBullet"/>
      </w:pPr>
      <w:r>
        <w:rPr>
          <w:b/>
        </w:rPr>
        <w:t>Reutilizar minhas questões:</w:t>
      </w:r>
      <w:r>
        <w:rPr>
          <w:b w:val="0"/>
        </w:rPr>
        <w:t xml:space="preserve"> copia questões de outras fases e turmas. A cópia é independente: editar a cópia não muda a original.</w:t>
      </w:r>
    </w:p>
    <w:p>
      <w:pPr>
        <w:pStyle w:val="Heading2"/>
      </w:pPr>
      <w:r>
        <w:t>5.5 Acompanhar a turma</w:t>
      </w:r>
    </w:p>
    <w:p>
      <w:r>
        <w:rPr>
          <w:b w:val="0"/>
        </w:rPr>
        <w:t xml:space="preserve">No </w:t>
      </w:r>
      <w:r>
        <w:rPr>
          <w:b/>
        </w:rPr>
        <w:t>Dashboard de Alunos</w:t>
      </w:r>
      <w:r>
        <w:rPr>
          <w:b w:val="0"/>
        </w:rPr>
        <w:t xml:space="preserve"> o professor vê:</w:t>
      </w:r>
    </w:p>
    <w:p>
      <w:pPr>
        <w:pStyle w:val="ListBullet"/>
      </w:pPr>
      <w:r>
        <w:rPr>
          <w:b w:val="0"/>
        </w:rPr>
        <w:t>Total de alunos, média geral, taxa de participação e melhor aluno.</w:t>
      </w:r>
    </w:p>
    <w:p>
      <w:pPr>
        <w:pStyle w:val="ListBullet"/>
      </w:pPr>
      <w:r>
        <w:rPr>
          <w:b w:val="0"/>
        </w:rPr>
        <w:t xml:space="preserve">A </w:t>
      </w:r>
      <w:r>
        <w:rPr>
          <w:b/>
        </w:rPr>
        <w:t>trilha geral</w:t>
      </w:r>
      <w:r>
        <w:rPr>
          <w:b w:val="0"/>
        </w:rPr>
        <w:t>, com a média ponderada pelos pesos das fases, e a nota de cada fase.</w:t>
      </w:r>
    </w:p>
    <w:p>
      <w:pPr>
        <w:pStyle w:val="ListBullet"/>
      </w:pPr>
      <w:r>
        <w:rPr>
          <w:b w:val="0"/>
        </w:rPr>
        <w:t xml:space="preserve">Quem está </w:t>
      </w:r>
      <w:r>
        <w:rPr>
          <w:b/>
        </w:rPr>
        <w:t>em andamento</w:t>
      </w:r>
      <w:r>
        <w:rPr>
          <w:b w:val="0"/>
        </w:rPr>
        <w:t xml:space="preserve"> e quem </w:t>
      </w:r>
      <w:r>
        <w:rPr>
          <w:b/>
        </w:rPr>
        <w:t>ainda não entregou</w:t>
      </w:r>
      <w:r>
        <w:rPr>
          <w:b w:val="0"/>
        </w:rPr>
        <w:t>. Quando a fase fecha, quem não entregou fica com 0.</w:t>
      </w:r>
    </w:p>
    <w:p>
      <w:pPr>
        <w:pStyle w:val="ListBullet"/>
      </w:pPr>
      <w:r>
        <w:rPr>
          <w:b w:val="0"/>
        </w:rPr>
        <w:t>A situação de cada aluno (aprovado, recuperação ou reprovado), pelos critérios do professor. O padrão é aprovado a partir de 70% e recuperação a partir de 50%, e vale para todas as turmas.</w:t>
      </w:r>
    </w:p>
    <w:p>
      <w:pPr>
        <w:pStyle w:val="ListBullet"/>
      </w:pPr>
      <w:r>
        <w:rPr>
          <w:b w:val="0"/>
        </w:rPr>
        <w:t>Busca por nome e filtros por situação.</w:t>
      </w:r>
    </w:p>
    <w:p>
      <w:pPr>
        <w:pStyle w:val="ListBullet"/>
      </w:pPr>
      <w:r>
        <w:rPr>
          <w:b/>
        </w:rPr>
        <w:t>Exportar notas (.xlsx)</w:t>
      </w:r>
      <w:r>
        <w:rPr>
          <w:b w:val="0"/>
        </w:rPr>
        <w:t xml:space="preserve"> para abrir no Excel ou no Google Planilhas.</w:t>
      </w:r>
    </w:p>
    <w:p>
      <w:pPr>
        <w:pBdr>
          <w:left w:val="single" w:sz="18" w:space="8" w:color="1F4E8C"/>
        </w:pBdr>
        <w:ind w:left="284"/>
      </w:pPr>
      <w:r>
        <w:rPr>
          <w:b/>
          <w:color w:val="263240"/>
        </w:rPr>
        <w:t>Regra de nota:</w:t>
      </w:r>
      <w:r>
        <w:rPr>
          <w:b w:val="0"/>
          <w:color w:val="263240"/>
        </w:rPr>
        <w:t xml:space="preserve"> a nota oficial é a da </w:t>
      </w:r>
      <w:r>
        <w:rPr>
          <w:b/>
          <w:color w:val="263240"/>
        </w:rPr>
        <w:t>1ª tentativa</w:t>
      </w:r>
      <w:r>
        <w:rPr>
          <w:b w:val="0"/>
          <w:color w:val="263240"/>
        </w:rPr>
        <w:t>. O aluno pode refazer a fase para melhorar as estrelas e liberar a próxima fase, mas a nota que vai para o painel não muda.</w:t>
      </w:r>
    </w:p>
    <w:p>
      <w:r>
        <w:rPr>
          <w:b w:val="0"/>
        </w:rPr>
        <w:t xml:space="preserve">A tela inicial do professor também mostra a </w:t>
      </w:r>
      <w:r>
        <w:rPr>
          <w:b/>
        </w:rPr>
        <w:t>atividade recente</w:t>
      </w:r>
      <w:r>
        <w:rPr>
          <w:b w:val="0"/>
        </w:rPr>
        <w:t xml:space="preserve"> da turma, como as fases concluídas pelos alunos.</w:t>
      </w:r>
    </w:p>
    <w:p>
      <w:pPr>
        <w:pStyle w:val="Heading1"/>
      </w:pPr>
      <w:r>
        <w:t>6. Para o aluno</w:t>
      </w:r>
    </w:p>
    <w:p>
      <w:pPr>
        <w:pStyle w:val="Heading2"/>
      </w:pPr>
      <w:r>
        <w:t>6.1 Entrar na turma</w:t>
      </w:r>
    </w:p>
    <w:p>
      <w:r>
        <w:rPr>
          <w:b w:val="0"/>
        </w:rPr>
        <w:t xml:space="preserve">Em </w:t>
      </w:r>
      <w:r>
        <w:rPr>
          <w:b/>
        </w:rPr>
        <w:t>Entrar em Turma</w:t>
      </w:r>
      <w:r>
        <w:rPr>
          <w:b w:val="0"/>
        </w:rPr>
        <w:t>, o aluno digita o código que o professor passou. As turmas em que ele está ficam listadas ali, e ele pode sair de uma turma quando quiser.</w:t>
      </w:r>
    </w:p>
    <w:p>
      <w:pPr>
        <w:pStyle w:val="Heading2"/>
      </w:pPr>
      <w:r>
        <w:t>6.2 A trilha</w:t>
      </w:r>
    </w:p>
    <w:p>
      <w:pPr>
        <w:pStyle w:val="ListBullet"/>
      </w:pPr>
      <w:r>
        <w:rPr>
          <w:b w:val="0"/>
        </w:rPr>
        <w:t>As fases aparecem na ordem definida pelo professor. A primeira já começa liberada; as seguintes liberam quando o aluno conclui a anterior (ou atinge a nota mínima, se houver).</w:t>
      </w:r>
    </w:p>
    <w:p>
      <w:pPr>
        <w:pStyle w:val="ListBullet"/>
      </w:pPr>
      <w:r>
        <w:rPr>
          <w:b w:val="0"/>
        </w:rPr>
        <w:t>Cada fase mostra o seu estado: “Abre” com a data, “Até” com a data, “Em andamento”, “Precisa de 70%” ou “Encerrada”.</w:t>
      </w:r>
    </w:p>
    <w:p>
      <w:pPr>
        <w:pStyle w:val="ListBullet"/>
      </w:pPr>
      <w:r>
        <w:rPr>
          <w:b w:val="0"/>
        </w:rPr>
        <w:t>As fases concluídas mostram as estrelas da melhor tentativa.</w:t>
      </w:r>
    </w:p>
    <w:p>
      <w:pPr>
        <w:pStyle w:val="Heading2"/>
      </w:pPr>
      <w:r>
        <w:t>6.3 Respondendo uma fase</w:t>
      </w:r>
    </w:p>
    <w:p>
      <w:pPr>
        <w:pStyle w:val="ListBullet"/>
      </w:pPr>
      <w:r>
        <w:rPr>
          <w:b w:val="0"/>
        </w:rPr>
        <w:t xml:space="preserve">Uma questão por vez. Ao </w:t>
      </w:r>
      <w:r>
        <w:rPr>
          <w:b/>
        </w:rPr>
        <w:t>confirmar</w:t>
      </w:r>
      <w:r>
        <w:rPr>
          <w:b w:val="0"/>
        </w:rPr>
        <w:t>, a resposta trava e o aluno vê na hora se acertou.</w:t>
      </w:r>
    </w:p>
    <w:p>
      <w:pPr>
        <w:pStyle w:val="ListBullet"/>
      </w:pPr>
      <w:r>
        <w:rPr>
          <w:b w:val="0"/>
        </w:rPr>
        <w:t xml:space="preserve">A explicação de cada questão aparece no </w:t>
      </w:r>
      <w:r>
        <w:rPr>
          <w:b/>
        </w:rPr>
        <w:t>resultado</w:t>
      </w:r>
      <w:r>
        <w:rPr>
          <w:b w:val="0"/>
        </w:rPr>
        <w:t>, no fim da fase.</w:t>
      </w:r>
    </w:p>
    <w:p>
      <w:pPr>
        <w:pStyle w:val="ListBullet"/>
      </w:pPr>
      <w:r>
        <w:rPr>
          <w:b w:val="0"/>
        </w:rPr>
        <w:t xml:space="preserve">Se fechar a aba ou a internet cair, ele </w:t>
      </w:r>
      <w:r>
        <w:rPr>
          <w:b/>
        </w:rPr>
        <w:t>continua de onde parou</w:t>
      </w:r>
      <w:r>
        <w:rPr>
          <w:b w:val="0"/>
        </w:rPr>
        <w:t>: a fase não recomeça.</w:t>
      </w:r>
    </w:p>
    <w:p>
      <w:pPr>
        <w:pStyle w:val="ListBullet"/>
      </w:pPr>
      <w:r>
        <w:rPr>
          <w:b w:val="0"/>
        </w:rPr>
        <w:t>Com relógio, a barra de tempo aparece no topo; se o tempo acabar, a questão vale 0 e segue para a próxima.</w:t>
      </w:r>
    </w:p>
    <w:p>
      <w:pPr>
        <w:pStyle w:val="ListBullet"/>
      </w:pPr>
      <w:r>
        <w:rPr>
          <w:b w:val="0"/>
        </w:rPr>
        <w:t>No resultado: estrelas, porcentagem de acerto, pontos, maior sequência, XP e moedas ganhos, e a revisão de todas as respostas com o gabarito.</w:t>
      </w:r>
    </w:p>
    <w:p>
      <w:pPr>
        <w:pStyle w:val="ListBullet"/>
      </w:pPr>
      <w:r>
        <w:rPr>
          <w:b w:val="0"/>
        </w:rPr>
        <w:t xml:space="preserve">Pode </w:t>
      </w:r>
      <w:r>
        <w:rPr>
          <w:b/>
        </w:rPr>
        <w:t>refazer</w:t>
      </w:r>
      <w:r>
        <w:rPr>
          <w:b w:val="0"/>
        </w:rPr>
        <w:t xml:space="preserve"> a fase enquanto ela estiver aberta, para melhorar as estrelas.</w:t>
      </w:r>
    </w:p>
    <w:p>
      <w:pPr>
        <w:pStyle w:val="Heading2"/>
      </w:pPr>
      <w:r>
        <w:t>6.4 Pontos, estrelas e recompensas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tblHeader w:val="true"/>
        </w:trPr>
        <w:tc>
          <w:tcPr>
            <w:tcW w:type="dxa" w:w="1814"/>
            <w:shd w:val="clear" w:color="auto" w:fill="DCE6F2"/>
          </w:tcPr>
          <w:p>
            <w:r/>
            <w:r>
              <w:rPr>
                <w:b/>
                <w:sz w:val="20"/>
              </w:rPr>
              <w:t>O quê</w:t>
            </w:r>
          </w:p>
        </w:tc>
        <w:tc>
          <w:tcPr>
            <w:tcW w:type="dxa" w:w="7483"/>
            <w:shd w:val="clear" w:color="auto" w:fill="DCE6F2"/>
          </w:tcPr>
          <w:p>
            <w:r/>
            <w:r>
              <w:rPr>
                <w:b/>
                <w:sz w:val="20"/>
              </w:rPr>
              <w:t>Como funciona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Pontos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10 por questão certa (proporcional em acertos parciais), multiplicados pela sequência. Com relógio, até 5 pontos extras por rapidez.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Sequência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Acertos seguidos: a partir do 3º valem ×1,5 e a partir do 5º, ×2. Um erro zera a sequência.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Estrelas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1 estrela a partir de 60% na fase, 2 a partir de 80% e 3 com 100%. Vale a melhor tentativa.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XP e nível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Na 1ª entrega de cada fase o aluno ganha 5 XP + os pontos ÷ 5. O XP sobe o nível, e cada nível pede um pouco mais de XP.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Moedas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5 por estrela nova e 10 por conquista de tipo de questão. Refazer com a mesma nota não rende nada. Por enquanto as moedas são um placar de recompensa (não há loja).</w:t>
            </w:r>
          </w:p>
        </w:tc>
      </w:tr>
    </w:tbl>
    <w:p>
      <w:pPr>
        <w:spacing w:after="40"/>
      </w:pPr>
    </w:p>
    <w:p>
      <w:pPr>
        <w:pStyle w:val="Heading2"/>
      </w:pPr>
      <w:r>
        <w:t>6.5 Conquistas</w:t>
      </w:r>
    </w:p>
    <w:p>
      <w:r>
        <w:rPr>
          <w:b w:val="0"/>
        </w:rPr>
        <w:t xml:space="preserve">São 13 conquistas. As de tipo de questão contam questões </w:t>
      </w:r>
      <w:r>
        <w:rPr>
          <w:b/>
        </w:rPr>
        <w:t>diferentes</w:t>
      </w:r>
      <w:r>
        <w:rPr>
          <w:b w:val="0"/>
        </w:rPr>
        <w:t xml:space="preserve">: acertar a mesma questão várias vezes não soma. No perfil, cada conquista bloqueada mostra quanto falta (por exemplo, “3/5”). Ao terminar uma fase em que alcançou alguma conquista, o aluno vê um aviso de </w:t>
      </w:r>
      <w:r>
        <w:rPr>
          <w:b/>
        </w:rPr>
        <w:t>parabéns</w:t>
      </w:r>
      <w:r>
        <w:rPr>
          <w:b w:val="0"/>
        </w:rPr>
        <w:t>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 w:val="true"/>
        </w:trPr>
        <w:tc>
          <w:tcPr>
            <w:tcW w:type="dxa" w:w="2041"/>
            <w:shd w:val="clear" w:color="auto" w:fill="DCE6F2"/>
          </w:tcPr>
          <w:p>
            <w:r/>
            <w:r>
              <w:rPr>
                <w:b/>
                <w:sz w:val="20"/>
              </w:rPr>
              <w:t>Conquista</w:t>
            </w:r>
          </w:p>
        </w:tc>
        <w:tc>
          <w:tcPr>
            <w:tcW w:type="dxa" w:w="6009"/>
            <w:shd w:val="clear" w:color="auto" w:fill="DCE6F2"/>
          </w:tcPr>
          <w:p>
            <w:r/>
            <w:r>
              <w:rPr>
                <w:b/>
                <w:sz w:val="20"/>
              </w:rPr>
              <w:t>Como alcançar</w:t>
            </w:r>
          </w:p>
        </w:tc>
        <w:tc>
          <w:tcPr>
            <w:tcW w:type="dxa" w:w="1247"/>
            <w:shd w:val="clear" w:color="auto" w:fill="DCE6F2"/>
          </w:tcPr>
          <w:p>
            <w:r/>
            <w:r>
              <w:rPr>
                <w:b/>
                <w:sz w:val="20"/>
              </w:rPr>
              <w:t>Moedas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Primeiro Passo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Ganhar os primeiros 50 XP.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—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Estudante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Chegar a 200 XP.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—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Dedicado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Chegar a 500 XP.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—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Historiador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Chegar a 1.000 XP.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—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Sábio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Chegar a 2.500 XP.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—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Lenda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Chegar a 5.000 XP.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—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Eletricista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Ligar todos os fios certos em 5 questões de ligar colunas.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10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Organizado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Ordenar sem erro 5 questões.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10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Completa-tudo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Acertar todas as lacunas em 5 questões.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10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Cruciverbalista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Completar 3 cruzadinhas sem erro.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10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Detetive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Achar todas as palavras em 3 caça-palavras.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10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Em chamas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Acertar 5 questões seguidas.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10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Três estrelas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Tirar 3 estrelas numa fase.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10</w:t>
            </w:r>
          </w:p>
        </w:tc>
      </w:tr>
    </w:tbl>
    <w:p>
      <w:pPr>
        <w:spacing w:after="40"/>
      </w:pPr>
    </w:p>
    <w:p>
      <w:pPr>
        <w:pStyle w:val="Heading2"/>
      </w:pPr>
      <w:r>
        <w:t>6.6 Ranking e perfil</w:t>
      </w:r>
    </w:p>
    <w:p>
      <w:pPr>
        <w:pStyle w:val="ListBullet"/>
      </w:pPr>
      <w:r>
        <w:rPr>
          <w:b/>
        </w:rPr>
        <w:t>Ranking da turma:</w:t>
      </w:r>
      <w:r>
        <w:rPr>
          <w:b w:val="0"/>
        </w:rPr>
        <w:t xml:space="preserve"> lista os alunos da maior para a menor porcentagem, com o próprio aluno em destaque.</w:t>
      </w:r>
    </w:p>
    <w:p>
      <w:pPr>
        <w:pStyle w:val="ListBullet"/>
      </w:pPr>
      <w:r>
        <w:rPr>
          <w:b/>
        </w:rPr>
        <w:t>Perfil do colega:</w:t>
      </w:r>
      <w:r>
        <w:rPr>
          <w:b w:val="0"/>
        </w:rPr>
        <w:t xml:space="preserve"> tocar num aluno do ranking mostra nome, foto, nível, XP, estrelas e fases feitas na turma e as conquistas dele. Nunca mostra e-mail, prontuário ou moedas. Tocar fora fecha.</w:t>
      </w:r>
    </w:p>
    <w:p>
      <w:pPr>
        <w:pStyle w:val="ListBullet"/>
      </w:pPr>
      <w:r>
        <w:rPr>
          <w:b/>
        </w:rPr>
        <w:t>Meu perfil:</w:t>
      </w:r>
      <w:r>
        <w:rPr>
          <w:b w:val="0"/>
        </w:rPr>
        <w:t xml:space="preserve"> pelo avatar no topo da trilha, com nível, XP, moedas, fase atual e todas as conquistas com o progresso.</w:t>
      </w:r>
    </w:p>
    <w:p>
      <w:pPr>
        <w:pStyle w:val="Heading1"/>
      </w:pPr>
      <w:r>
        <w:t>7. Planos</w:t>
      </w:r>
    </w:p>
    <w:p>
      <w:r>
        <w:rPr>
          <w:b w:val="0"/>
        </w:rPr>
        <w:t>Toda conta de professor começa no plano Free. Os limites são mensais, contados a partir do início do plano.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rPr>
          <w:tblHeader w:val="true"/>
        </w:trPr>
        <w:tc>
          <w:tcPr>
            <w:tcW w:type="dxa" w:w="3402"/>
            <w:shd w:val="clear" w:color="auto" w:fill="DCE6F2"/>
          </w:tcPr>
          <w:p>
            <w:r/>
            <w:r>
              <w:rPr>
                <w:b/>
                <w:sz w:val="20"/>
              </w:rPr>
            </w:r>
          </w:p>
        </w:tc>
        <w:tc>
          <w:tcPr>
            <w:tcW w:type="dxa" w:w="1701"/>
            <w:shd w:val="clear" w:color="auto" w:fill="DCE6F2"/>
          </w:tcPr>
          <w:p>
            <w:r/>
            <w:r>
              <w:rPr>
                <w:b/>
                <w:sz w:val="20"/>
              </w:rPr>
              <w:t>Free</w:t>
            </w:r>
          </w:p>
        </w:tc>
        <w:tc>
          <w:tcPr>
            <w:tcW w:type="dxa" w:w="2098"/>
            <w:shd w:val="clear" w:color="auto" w:fill="DCE6F2"/>
          </w:tcPr>
          <w:p>
            <w:r/>
            <w:r>
              <w:rPr>
                <w:b/>
                <w:sz w:val="20"/>
              </w:rPr>
              <w:t>Pro</w:t>
            </w:r>
          </w:p>
        </w:tc>
        <w:tc>
          <w:tcPr>
            <w:tcW w:type="dxa" w:w="2098"/>
            <w:shd w:val="clear" w:color="auto" w:fill="DCE6F2"/>
          </w:tcPr>
          <w:p>
            <w:r/>
            <w:r>
              <w:rPr>
                <w:b/>
                <w:sz w:val="20"/>
              </w:rPr>
              <w:t>Premium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Preço por mês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R$ 0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R$ 19,99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R$ 39,99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Questões com IA por tema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50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300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600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Questões com IA a partir dos materiais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15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60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120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Vídeos do YouTube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30 min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3 h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8 h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Questões guardadas (todas as turmas)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200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400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600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Modelos de IA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Gemini e Claude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Gemini, Claude e GPT Mini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Gemini, Claude e GPT Mini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Banco do ENEM e exportar notas (.xlsx)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Sim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Sim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Sim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Suporte prioritário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Não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Não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Sim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b w:val="0"/>
        </w:rPr>
        <w:t>Cada cruzadinha gerada pela IA conta como 3 questões no limite do mês.</w:t>
      </w:r>
    </w:p>
    <w:p>
      <w:pPr>
        <w:pStyle w:val="ListBullet"/>
      </w:pPr>
      <w:r>
        <w:rPr>
          <w:b w:val="0"/>
        </w:rPr>
        <w:t>Mudar de plano vale na hora. Voltar para um plano menor não apaga nada: só bloqueia novas questões acima do limite.</w:t>
      </w:r>
    </w:p>
    <w:p>
      <w:pPr>
        <w:pStyle w:val="ListBullet"/>
      </w:pPr>
      <w:r>
        <w:rPr>
          <w:b w:val="0"/>
        </w:rPr>
        <w:t>O pagamento pelo próprio app ainda não está ligado. Por enquanto, os planos pagos são pedidos pelo e-mail do suporte e liberados pela equipe.</w:t>
      </w:r>
    </w:p>
    <w:p>
      <w:pPr>
        <w:pStyle w:val="ListBullet"/>
      </w:pPr>
      <w:r>
        <w:rPr>
          <w:b w:val="0"/>
        </w:rPr>
        <w:t xml:space="preserve">A exportação de atividades em PDF está prevista para os planos Pro e Premium, mas </w:t>
      </w:r>
      <w:r>
        <w:rPr>
          <w:b/>
        </w:rPr>
        <w:t>ainda não está disponível</w:t>
      </w:r>
      <w:r>
        <w:rPr>
          <w:b w:val="0"/>
        </w:rPr>
        <w:t>.</w:t>
      </w:r>
    </w:p>
    <w:p>
      <w:pPr>
        <w:pStyle w:val="Heading1"/>
      </w:pPr>
      <w:r>
        <w:t>8. Segurança e privacidade</w:t>
      </w:r>
    </w:p>
    <w:p>
      <w:pPr>
        <w:pStyle w:val="ListBullet"/>
      </w:pPr>
      <w:r>
        <w:rPr>
          <w:b w:val="0"/>
        </w:rPr>
        <w:t>Todas as respostas são corrigidas pelo sistema, e não no aparelho do aluno. O gabarito de uma questão só chega ao aluno depois que ele responde.</w:t>
      </w:r>
    </w:p>
    <w:p>
      <w:pPr>
        <w:pStyle w:val="ListBullet"/>
      </w:pPr>
      <w:r>
        <w:rPr>
          <w:b w:val="0"/>
        </w:rPr>
        <w:t>As palavras ocultas do caça-palavras não chegam ao aluno: ele recebe só o tamanho delas.</w:t>
      </w:r>
    </w:p>
    <w:p>
      <w:pPr>
        <w:pStyle w:val="ListBullet"/>
      </w:pPr>
      <w:r>
        <w:rPr>
          <w:b w:val="0"/>
        </w:rPr>
        <w:t>Notas, moedas e XP não podem ser alterados pelo aluno.</w:t>
      </w:r>
    </w:p>
    <w:p>
      <w:pPr>
        <w:pStyle w:val="ListBullet"/>
      </w:pPr>
      <w:r>
        <w:rPr>
          <w:b w:val="0"/>
        </w:rPr>
        <w:t>Cada professor só vê as próprias turmas, alunos e questões. O aluno só vê as turmas em que está.</w:t>
      </w:r>
    </w:p>
    <w:p>
      <w:pPr>
        <w:pStyle w:val="ListBullet"/>
      </w:pPr>
      <w:r>
        <w:rPr>
          <w:b w:val="0"/>
        </w:rPr>
        <w:t>O perfil do colega não mostra e-mail, prontuário nem moedas.</w:t>
      </w:r>
    </w:p>
    <w:p>
      <w:pPr>
        <w:pStyle w:val="ListBullet"/>
      </w:pPr>
      <w:r>
        <w:rPr>
          <w:b w:val="0"/>
        </w:rPr>
        <w:t>Os materiais enviados para a IA são lidos no navegador do professor e descartados depois.</w:t>
      </w:r>
    </w:p>
    <w:p>
      <w:pPr>
        <w:pStyle w:val="Heading1"/>
      </w:pPr>
      <w:r>
        <w:t>9. Glossário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tblHeader w:val="true"/>
        </w:trPr>
        <w:tc>
          <w:tcPr>
            <w:tcW w:type="dxa" w:w="1928"/>
            <w:shd w:val="clear" w:color="auto" w:fill="DCE6F2"/>
          </w:tcPr>
          <w:p>
            <w:r/>
            <w:r>
              <w:rPr>
                <w:b/>
                <w:sz w:val="20"/>
              </w:rPr>
              <w:t>Termo</w:t>
            </w:r>
          </w:p>
        </w:tc>
        <w:tc>
          <w:tcPr>
            <w:tcW w:type="dxa" w:w="7370"/>
            <w:shd w:val="clear" w:color="auto" w:fill="DCE6F2"/>
          </w:tcPr>
          <w:p>
            <w:r/>
            <w:r>
              <w:rPr>
                <w:b/>
                <w:sz w:val="20"/>
              </w:rPr>
              <w:t>O que significa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Turma</w:t>
            </w:r>
          </w:p>
        </w:tc>
        <w:tc>
          <w:tcPr>
            <w:tcW w:type="dxa" w:w="7370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Grupo de alunos de um professor, com código de acesso.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Fase</w:t>
            </w:r>
          </w:p>
        </w:tc>
        <w:tc>
          <w:tcPr>
            <w:tcW w:type="dxa" w:w="7370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Uma atividade da turma, com suas questões e regras.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Trilha</w:t>
            </w:r>
          </w:p>
        </w:tc>
        <w:tc>
          <w:tcPr>
            <w:tcW w:type="dxa" w:w="7370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A sequência de fases da turma, feita uma após a outra.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Tentativa</w:t>
            </w:r>
          </w:p>
        </w:tc>
        <w:tc>
          <w:tcPr>
            <w:tcW w:type="dxa" w:w="7370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Cada vez que o aluno faz uma fase. A 1ª vale como nota oficial.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Nota oficial</w:t>
            </w:r>
          </w:p>
        </w:tc>
        <w:tc>
          <w:tcPr>
            <w:tcW w:type="dxa" w:w="7370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A nota da 1ª tentativa; é a que aparece no painel e na planilha.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Melhor nota</w:t>
            </w:r>
          </w:p>
        </w:tc>
        <w:tc>
          <w:tcPr>
            <w:tcW w:type="dxa" w:w="7370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A maior nota entre as tentativas; define as estrelas e libera a próxima fase.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Sequência</w:t>
            </w:r>
          </w:p>
        </w:tc>
        <w:tc>
          <w:tcPr>
            <w:tcW w:type="dxa" w:w="7370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Acertos seguidos, que multiplicam os pontos.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XP</w:t>
            </w:r>
          </w:p>
        </w:tc>
        <w:tc>
          <w:tcPr>
            <w:tcW w:type="dxa" w:w="7370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Experiência do aluno; faz subir de nível.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Conquista</w:t>
            </w:r>
          </w:p>
        </w:tc>
        <w:tc>
          <w:tcPr>
            <w:tcW w:type="dxa" w:w="7370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Medalha por um objetivo alcançado (por XP ou por tipo de questão).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Prontuário</w:t>
            </w:r>
          </w:p>
        </w:tc>
        <w:tc>
          <w:tcPr>
            <w:tcW w:type="dxa" w:w="7370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Número de matrícula do aluno na instituição.</w:t>
            </w:r>
          </w:p>
        </w:tc>
      </w:tr>
    </w:tbl>
    <w:p>
      <w:pPr>
        <w:spacing w:after="40"/>
      </w:pPr>
    </w:p>
    <w:p>
      <w:pPr>
        <w:pStyle w:val="Heading1"/>
      </w:pPr>
      <w:r>
        <w:t>10. Apresentação para os professores</w:t>
      </w:r>
    </w:p>
    <w:p>
      <w:pPr>
        <w:pStyle w:val="Heading2"/>
      </w:pPr>
      <w:r>
        <w:t>Mensagem principal</w:t>
      </w:r>
    </w:p>
    <w:p>
      <w:pPr>
        <w:pBdr>
          <w:left w:val="single" w:sz="18" w:space="8" w:color="1F4E8C"/>
        </w:pBdr>
        <w:ind w:left="284"/>
      </w:pPr>
      <w:r>
        <w:rPr>
          <w:b/>
          <w:color w:val="263240"/>
        </w:rPr>
        <w:t>Crie atividades em minutos e veja seus alunos quererem fazê-las.</w:t>
      </w:r>
      <w:r>
        <w:rPr>
          <w:b w:val="0"/>
          <w:color w:val="263240"/>
        </w:rPr>
        <w:t xml:space="preserve"> O Arcangel transforma o conteúdo da aula numa trilha de fases que os alunos jogam, e entrega as notas prontas para o professor.</w:t>
      </w:r>
    </w:p>
    <w:p>
      <w:pPr>
        <w:pStyle w:val="Heading2"/>
      </w:pPr>
      <w:r>
        <w:t>O que mais interessa ao professor</w:t>
      </w:r>
    </w:p>
    <w:p>
      <w:pPr>
        <w:pStyle w:val="ListBullet"/>
      </w:pPr>
      <w:r>
        <w:rPr>
          <w:b/>
        </w:rPr>
        <w:t>Economia de tempo:</w:t>
      </w:r>
      <w:r>
        <w:rPr>
          <w:b w:val="0"/>
        </w:rPr>
        <w:t xml:space="preserve"> a IA cria questões a partir do material que o professor já usa (PDF, slides, vídeo).</w:t>
      </w:r>
    </w:p>
    <w:p>
      <w:pPr>
        <w:pStyle w:val="ListBullet"/>
      </w:pPr>
      <w:r>
        <w:rPr>
          <w:b/>
        </w:rPr>
        <w:t>Controle total:</w:t>
      </w:r>
      <w:r>
        <w:rPr>
          <w:b w:val="0"/>
        </w:rPr>
        <w:t xml:space="preserve"> tudo passa pela revisão do professor antes de chegar ao aluno.</w:t>
      </w:r>
    </w:p>
    <w:p>
      <w:pPr>
        <w:pStyle w:val="ListBullet"/>
      </w:pPr>
      <w:r>
        <w:rPr>
          <w:b/>
        </w:rPr>
        <w:t>Engajamento:</w:t>
      </w:r>
      <w:r>
        <w:rPr>
          <w:b w:val="0"/>
        </w:rPr>
        <w:t xml:space="preserve"> estrelas, sequências, relógio e conquistas fazem o aluno querer repetir e melhorar.</w:t>
      </w:r>
    </w:p>
    <w:p>
      <w:pPr>
        <w:pStyle w:val="ListBullet"/>
      </w:pPr>
      <w:r>
        <w:rPr>
          <w:b/>
        </w:rPr>
        <w:t>Variedade:</w:t>
      </w:r>
      <w:r>
        <w:rPr>
          <w:b w:val="0"/>
        </w:rPr>
        <w:t xml:space="preserve"> seis tipos de questão, do clássico à cruzadinha.</w:t>
      </w:r>
    </w:p>
    <w:p>
      <w:pPr>
        <w:pStyle w:val="ListBullet"/>
      </w:pPr>
      <w:r>
        <w:rPr>
          <w:b/>
        </w:rPr>
        <w:t>Notas prontas:</w:t>
      </w:r>
      <w:r>
        <w:rPr>
          <w:b w:val="0"/>
        </w:rPr>
        <w:t xml:space="preserve"> painel com quem entregou e quem ficou para trás, e exportação para planilha.</w:t>
      </w:r>
    </w:p>
    <w:p>
      <w:pPr>
        <w:pStyle w:val="ListBullet"/>
      </w:pPr>
      <w:r>
        <w:rPr>
          <w:b/>
        </w:rPr>
        <w:t>Simples:</w:t>
      </w:r>
      <w:r>
        <w:rPr>
          <w:b w:val="0"/>
        </w:rPr>
        <w:t xml:space="preserve"> funciona no navegador, no computador e no celular, sem instalar nada.</w:t>
      </w:r>
    </w:p>
    <w:p>
      <w:pPr>
        <w:pStyle w:val="Heading2"/>
      </w:pPr>
      <w:r>
        <w:t>Roteiro de demonstração ao vivo (cerca de 10 minutos)</w:t>
      </w:r>
    </w:p>
    <w:p>
      <w:r>
        <w:rPr>
          <w:b w:val="0"/>
        </w:rPr>
        <w:t>Use contas de teste e dados de exemplo, nunca dados de alunos reais.</w:t>
      </w:r>
    </w:p>
    <w:p>
      <w:pPr>
        <w:pStyle w:val="ListNumber"/>
        <w:numPr>
          <w:ilvl w:val="0"/>
          <w:numId w:val="12"/>
        </w:numPr>
      </w:pPr>
      <w:r>
        <w:rPr>
          <w:b/>
        </w:rPr>
        <w:t>Criar a turma (1 min):</w:t>
      </w:r>
      <w:r>
        <w:rPr>
          <w:b w:val="0"/>
        </w:rPr>
        <w:t xml:space="preserve"> mostrar o código de acesso.</w:t>
      </w:r>
    </w:p>
    <w:p>
      <w:pPr>
        <w:pStyle w:val="ListNumber"/>
        <w:numPr>
          <w:ilvl w:val="0"/>
          <w:numId w:val="12"/>
        </w:numPr>
      </w:pPr>
      <w:r>
        <w:rPr>
          <w:b/>
        </w:rPr>
        <w:t>Criar uma fase com IA (3 min):</w:t>
      </w:r>
      <w:r>
        <w:rPr>
          <w:b w:val="0"/>
        </w:rPr>
        <w:t xml:space="preserve"> enviar um PDF de aula, gerar 5 questões de tipos diferentes, editar uma na revisão e salvar.</w:t>
      </w:r>
    </w:p>
    <w:p>
      <w:pPr>
        <w:pStyle w:val="ListNumber"/>
        <w:numPr>
          <w:ilvl w:val="0"/>
          <w:numId w:val="12"/>
        </w:numPr>
      </w:pPr>
      <w:r>
        <w:rPr>
          <w:b/>
        </w:rPr>
        <w:t>Ligar o relógio e a nota mínima (1 min):</w:t>
      </w:r>
      <w:r>
        <w:rPr>
          <w:b w:val="0"/>
        </w:rPr>
        <w:t xml:space="preserve"> em Regras da fase.</w:t>
      </w:r>
    </w:p>
    <w:p>
      <w:pPr>
        <w:pStyle w:val="ListNumber"/>
        <w:numPr>
          <w:ilvl w:val="0"/>
          <w:numId w:val="12"/>
        </w:numPr>
      </w:pPr>
      <w:r>
        <w:rPr>
          <w:b/>
        </w:rPr>
        <w:t>Lado do aluno (3 min):</w:t>
      </w:r>
      <w:r>
        <w:rPr>
          <w:b w:val="0"/>
        </w:rPr>
        <w:t xml:space="preserve"> num celular, entrar com o código, jogar a fase, mostrar a correção na hora, as estrelas e o aviso de conquista.</w:t>
      </w:r>
    </w:p>
    <w:p>
      <w:pPr>
        <w:pStyle w:val="ListNumber"/>
        <w:numPr>
          <w:ilvl w:val="0"/>
          <w:numId w:val="12"/>
        </w:numPr>
      </w:pPr>
      <w:r>
        <w:rPr>
          <w:b/>
        </w:rPr>
        <w:t>Painel do professor (2 min):</w:t>
      </w:r>
      <w:r>
        <w:rPr>
          <w:b w:val="0"/>
        </w:rPr>
        <w:t xml:space="preserve"> ver a nota que acabou de chegar e exportar a planilha.</w:t>
      </w:r>
    </w:p>
    <w:p>
      <w:pPr>
        <w:pStyle w:val="Heading2"/>
      </w:pPr>
      <w:r>
        <w:t>Perguntas que os professores costumam fazer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tblHeader w:val="true"/>
        </w:trPr>
        <w:tc>
          <w:tcPr>
            <w:tcW w:type="dxa" w:w="2494"/>
            <w:shd w:val="clear" w:color="auto" w:fill="DCE6F2"/>
          </w:tcPr>
          <w:p>
            <w:r/>
            <w:r>
              <w:rPr>
                <w:b/>
                <w:sz w:val="20"/>
              </w:rPr>
              <w:t>Pergunta</w:t>
            </w:r>
          </w:p>
        </w:tc>
        <w:tc>
          <w:tcPr>
            <w:tcW w:type="dxa" w:w="6803"/>
            <w:shd w:val="clear" w:color="auto" w:fill="DCE6F2"/>
          </w:tcPr>
          <w:p>
            <w:r/>
            <w:r>
              <w:rPr>
                <w:b/>
                <w:sz w:val="20"/>
              </w:rPr>
              <w:t>Resposta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Quanto custa?</w:t>
            </w:r>
          </w:p>
        </w:tc>
        <w:tc>
          <w:tcPr>
            <w:tcW w:type="dxa" w:w="680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O plano Free é gratuito e tem todas as funções, com limites menores de IA e de questões guardadas. Os planos Pro e Premium aumentam esses limites e liberam mais um modelo de IA.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Precisa instalar algo?</w:t>
            </w:r>
          </w:p>
        </w:tc>
        <w:tc>
          <w:tcPr>
            <w:tcW w:type="dxa" w:w="680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Não. Funciona no navegador, no computador e no celular.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A IA pode errar?</w:t>
            </w:r>
          </w:p>
        </w:tc>
        <w:tc>
          <w:tcPr>
            <w:tcW w:type="dxa" w:w="680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Pode, por isso o professor revisa e edita cada questão antes de salvar. Nada vai para o aluno sem passar por ele.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O aluno consegue colar?</w:t>
            </w:r>
          </w:p>
        </w:tc>
        <w:tc>
          <w:tcPr>
            <w:tcW w:type="dxa" w:w="680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O gabarito só aparece depois que ele responde, a resposta trava ao confirmar e a fase não recomeça se ele fechar a página. O relógio também ajuda.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Posso usar meu próprio material?</w:t>
            </w:r>
          </w:p>
        </w:tc>
        <w:tc>
          <w:tcPr>
            <w:tcW w:type="dxa" w:w="680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Sim: PDF, DOCX, PPTX, links e vídeos do YouTube.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E as notas?</w:t>
            </w:r>
          </w:p>
        </w:tc>
        <w:tc>
          <w:tcPr>
            <w:tcW w:type="dxa" w:w="680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A nota oficial é a da 1ª tentativa. O painel mostra tudo por fase e exporta em .xlsx.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Os dados dos alunos ficam expostos?</w:t>
            </w:r>
          </w:p>
        </w:tc>
        <w:tc>
          <w:tcPr>
            <w:tcW w:type="dxa" w:w="680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Não. Cada professor só vê as próprias turmas, e o ranking não mostra e-mail nem prontuário.</w:t>
            </w:r>
          </w:p>
        </w:tc>
      </w:tr>
    </w:tbl>
    <w:p>
      <w:pPr>
        <w:spacing w:after="40"/>
      </w:pPr>
    </w:p>
    <w:p>
      <w:pPr>
        <w:pStyle w:val="Heading1"/>
      </w:pPr>
      <w:r>
        <w:t>11. Vídeo pitch: roteiro e dicas</w:t>
      </w:r>
    </w:p>
    <w:p>
      <w:pPr>
        <w:pStyle w:val="Heading2"/>
      </w:pPr>
      <w:r>
        <w:t>O vídeo</w:t>
      </w:r>
    </w:p>
    <w:p>
      <w:pPr>
        <w:pStyle w:val="ListBullet"/>
      </w:pPr>
      <w:r>
        <w:rPr>
          <w:b/>
        </w:rPr>
        <w:t>Público:</w:t>
      </w:r>
      <w:r>
        <w:rPr>
          <w:b w:val="0"/>
        </w:rPr>
        <w:t xml:space="preserve"> professores que ainda não conhecem o Arcangel.</w:t>
      </w:r>
    </w:p>
    <w:p>
      <w:pPr>
        <w:pStyle w:val="ListBullet"/>
      </w:pPr>
      <w:r>
        <w:rPr>
          <w:b/>
        </w:rPr>
        <w:t>Objetivo:</w:t>
      </w:r>
      <w:r>
        <w:rPr>
          <w:b w:val="0"/>
        </w:rPr>
        <w:t xml:space="preserve"> fazer o professor querer testar e criar a primeira turma.</w:t>
      </w:r>
    </w:p>
    <w:p>
      <w:pPr>
        <w:pStyle w:val="ListBullet"/>
      </w:pPr>
      <w:r>
        <w:rPr>
          <w:b/>
        </w:rPr>
        <w:t>Duração:</w:t>
      </w:r>
      <w:r>
        <w:rPr>
          <w:b w:val="0"/>
        </w:rPr>
        <w:t xml:space="preserve"> de 60 a 90 segundos. Para redes sociais, uma versão de 30 segundos (cenas 1, 3, 5 e 7).</w:t>
      </w:r>
    </w:p>
    <w:p>
      <w:pPr>
        <w:pStyle w:val="ListBullet"/>
      </w:pPr>
      <w:r>
        <w:rPr>
          <w:b/>
        </w:rPr>
        <w:t>Formato:</w:t>
      </w:r>
      <w:r>
        <w:rPr>
          <w:b w:val="0"/>
        </w:rPr>
        <w:t xml:space="preserve"> horizontal (16:9) para apresentações e site; vertical (9:16) para Instagram, TikTok e WhatsApp.</w:t>
      </w:r>
    </w:p>
    <w:p>
      <w:pPr>
        <w:pStyle w:val="Heading2"/>
      </w:pPr>
      <w:r>
        <w:t>Roteiro (cerca de 75 segundos)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 w:val="true"/>
        </w:trPr>
        <w:tc>
          <w:tcPr>
            <w:tcW w:type="dxa" w:w="1247"/>
            <w:shd w:val="clear" w:color="auto" w:fill="DCE6F2"/>
          </w:tcPr>
          <w:p>
            <w:r/>
            <w:r>
              <w:rPr>
                <w:b/>
                <w:sz w:val="20"/>
              </w:rPr>
              <w:t>Tempo</w:t>
            </w:r>
          </w:p>
        </w:tc>
        <w:tc>
          <w:tcPr>
            <w:tcW w:type="dxa" w:w="3855"/>
            <w:shd w:val="clear" w:color="auto" w:fill="DCE6F2"/>
          </w:tcPr>
          <w:p>
            <w:r/>
            <w:r>
              <w:rPr>
                <w:b/>
                <w:sz w:val="20"/>
              </w:rPr>
              <w:t>O que aparece</w:t>
            </w:r>
          </w:p>
        </w:tc>
        <w:tc>
          <w:tcPr>
            <w:tcW w:type="dxa" w:w="4195"/>
            <w:shd w:val="clear" w:color="auto" w:fill="DCE6F2"/>
          </w:tcPr>
          <w:p>
            <w:r/>
            <w:r>
              <w:rPr>
                <w:b/>
                <w:sz w:val="20"/>
              </w:rPr>
              <w:t>Narração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0–8 s</w:t>
            </w:r>
          </w:p>
        </w:tc>
        <w:tc>
          <w:tcPr>
            <w:tcW w:type="dxa" w:w="3855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Professor diante de uma pilha de provas; texto: “Quanto tempo você gasta preparando atividades?”</w:t>
            </w:r>
          </w:p>
        </w:tc>
        <w:tc>
          <w:tcPr>
            <w:tcW w:type="dxa" w:w="4195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“Professor, quanto tempo você gasta preparando atividades que os alunos fazem sem vontade?”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8–18 s</w:t>
            </w:r>
          </w:p>
        </w:tc>
        <w:tc>
          <w:tcPr>
            <w:tcW w:type="dxa" w:w="3855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Logo do Arcangel; a trilha de fases do aluno, com estrelas.</w:t>
            </w:r>
          </w:p>
        </w:tc>
        <w:tc>
          <w:tcPr>
            <w:tcW w:type="dxa" w:w="4195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“Conheça o Arcangel: você monta a aula como uma trilha de fases, e os alunos jogam.”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18–33 s</w:t>
            </w:r>
          </w:p>
        </w:tc>
        <w:tc>
          <w:tcPr>
            <w:tcW w:type="dxa" w:w="3855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Tela de IA: envio de um PDF, geração e revisão das questões.</w:t>
            </w:r>
          </w:p>
        </w:tc>
        <w:tc>
          <w:tcPr>
            <w:tcW w:type="dxa" w:w="4195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“Envie seu PDF, seus slides ou um vídeo do YouTube, e a IA sugere as questões em segundos. Você revisa e salva.”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33–45 s</w:t>
            </w:r>
          </w:p>
        </w:tc>
        <w:tc>
          <w:tcPr>
            <w:tcW w:type="dxa" w:w="3855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Sequência rápida dos seis tipos: múltipla escolha, ligar, ordenar, lacunas, cruzadinha e caça-palavras.</w:t>
            </w:r>
          </w:p>
        </w:tc>
        <w:tc>
          <w:tcPr>
            <w:tcW w:type="dxa" w:w="4195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“São seis tipos de questão, da múltipla escolha à cruzadinha.”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45–57 s</w:t>
            </w:r>
          </w:p>
        </w:tc>
        <w:tc>
          <w:tcPr>
            <w:tcW w:type="dxa" w:w="3855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Aluno no celular: correção na hora, sequência, estrelas e o aviso de conquista.</w:t>
            </w:r>
          </w:p>
        </w:tc>
        <w:tc>
          <w:tcPr>
            <w:tcW w:type="dxa" w:w="4195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“Os alunos ganham estrelas, sequências e conquistas, e querem jogar de novo para melhorar.”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57–68 s</w:t>
            </w:r>
          </w:p>
        </w:tc>
        <w:tc>
          <w:tcPr>
            <w:tcW w:type="dxa" w:w="3855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Dashboard de Alunos e a planilha exportada.</w:t>
            </w:r>
          </w:p>
        </w:tc>
        <w:tc>
          <w:tcPr>
            <w:tcW w:type="dxa" w:w="4195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“Você vê quem entregou, quem ficou para trás, e exporta as notas para a planilha.”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68–78 s</w:t>
            </w:r>
          </w:p>
        </w:tc>
        <w:tc>
          <w:tcPr>
            <w:tcW w:type="dxa" w:w="3855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Logo, o endereço arcangels.uk e o texto “Comece grátis”.</w:t>
            </w:r>
          </w:p>
        </w:tc>
        <w:tc>
          <w:tcPr>
            <w:tcW w:type="dxa" w:w="4195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“Arcangel. Conhecimento também é uma aventura. Comece grátis em arcangels.uk.”</w:t>
            </w:r>
          </w:p>
        </w:tc>
      </w:tr>
    </w:tbl>
    <w:p>
      <w:pPr>
        <w:spacing w:after="40"/>
      </w:pPr>
    </w:p>
    <w:p>
      <w:pPr>
        <w:pStyle w:val="Heading2"/>
      </w:pPr>
      <w:r>
        <w:t>Dicas de produção</w:t>
      </w:r>
    </w:p>
    <w:p>
      <w:pPr>
        <w:pStyle w:val="ListBullet"/>
      </w:pPr>
      <w:r>
        <w:rPr>
          <w:b/>
        </w:rPr>
        <w:t>Mostre o app de verdade.</w:t>
      </w:r>
      <w:r>
        <w:rPr>
          <w:b w:val="0"/>
        </w:rPr>
        <w:t xml:space="preserve"> Gravações reais da tela convencem mais que imagens geradas por IA. Use a IA para a narração, as legendas e a edição.</w:t>
      </w:r>
    </w:p>
    <w:p>
      <w:pPr>
        <w:pStyle w:val="ListBullet"/>
      </w:pPr>
      <w:r>
        <w:rPr>
          <w:b/>
        </w:rPr>
        <w:t>Use contas e turmas de teste,</w:t>
      </w:r>
      <w:r>
        <w:rPr>
          <w:b w:val="0"/>
        </w:rPr>
        <w:t xml:space="preserve"> com nomes fictícios. Nunca mostre dados de alunos reais (LGPD).</w:t>
      </w:r>
    </w:p>
    <w:p>
      <w:pPr>
        <w:pStyle w:val="ListBullet"/>
      </w:pPr>
      <w:r>
        <w:rPr>
          <w:b/>
        </w:rPr>
        <w:t>Grave a tela</w:t>
      </w:r>
      <w:r>
        <w:rPr>
          <w:b w:val="0"/>
        </w:rPr>
        <w:t xml:space="preserve"> com a Ferramenta de Captura do Windows 11 (modo de gravação) ou com o OBS Studio, em resolução alta e com o zoom do navegador em 110% a 125%, para os textos ficarem legíveis.</w:t>
      </w:r>
    </w:p>
    <w:p>
      <w:pPr>
        <w:pStyle w:val="ListBullet"/>
      </w:pPr>
      <w:r>
        <w:rPr>
          <w:b/>
        </w:rPr>
        <w:t>Narração:</w:t>
      </w:r>
      <w:r>
        <w:rPr>
          <w:b w:val="0"/>
        </w:rPr>
        <w:t xml:space="preserve"> uma voz real do time passa mais confiança aos professores. Se usar voz de IA, escolha português do Brasil e ouça o resultado inteiro antes de publicar.</w:t>
      </w:r>
    </w:p>
    <w:p>
      <w:pPr>
        <w:pStyle w:val="ListBullet"/>
      </w:pPr>
      <w:r>
        <w:rPr>
          <w:b/>
        </w:rPr>
        <w:t>Legendas sempre:</w:t>
      </w:r>
      <w:r>
        <w:rPr>
          <w:b w:val="0"/>
        </w:rPr>
        <w:t xml:space="preserve"> muita gente assiste sem som.</w:t>
      </w:r>
    </w:p>
    <w:p>
      <w:pPr>
        <w:pStyle w:val="ListBullet"/>
      </w:pPr>
      <w:r>
        <w:rPr>
          <w:b/>
        </w:rPr>
        <w:t>Música baixa</w:t>
      </w:r>
      <w:r>
        <w:rPr>
          <w:b w:val="0"/>
        </w:rPr>
        <w:t xml:space="preserve"> e sem letra, para não competir com a narração.</w:t>
      </w:r>
    </w:p>
    <w:p>
      <w:pPr>
        <w:pStyle w:val="ListBullet"/>
      </w:pPr>
      <w:r>
        <w:rPr>
          <w:b/>
        </w:rPr>
        <w:t>Um pedido só no fim:</w:t>
      </w:r>
      <w:r>
        <w:rPr>
          <w:b w:val="0"/>
        </w:rPr>
        <w:t xml:space="preserve"> “Comece grátis em arcangels.uk”.</w:t>
      </w:r>
    </w:p>
    <w:p>
      <w:pPr>
        <w:pStyle w:val="Heading2"/>
      </w:pPr>
      <w:r>
        <w:t>Ferramentas de IA para montar o vídeo</w:t>
      </w:r>
    </w:p>
    <w:p>
      <w:r>
        <w:rPr>
          <w:b w:val="0"/>
          <w:i/>
        </w:rPr>
        <w:t>Opções citadas nas comparações de 2026. Preços e recursos mudam com frequência: confira o teste grátis e o plano antes de assinar, e veja se o plano grátis coloca marca d’água.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tblHeader w:val="true"/>
        </w:trPr>
        <w:tc>
          <w:tcPr>
            <w:tcW w:type="dxa" w:w="1814"/>
            <w:shd w:val="clear" w:color="auto" w:fill="DCE6F2"/>
          </w:tcPr>
          <w:p>
            <w:r/>
            <w:r>
              <w:rPr>
                <w:b/>
                <w:sz w:val="20"/>
              </w:rPr>
              <w:t>Ferramenta</w:t>
            </w:r>
          </w:p>
        </w:tc>
        <w:tc>
          <w:tcPr>
            <w:tcW w:type="dxa" w:w="7483"/>
            <w:shd w:val="clear" w:color="auto" w:fill="DCE6F2"/>
          </w:tcPr>
          <w:p>
            <w:r/>
            <w:r>
              <w:rPr>
                <w:b/>
                <w:sz w:val="20"/>
              </w:rPr>
              <w:t>Para que serve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HeyGen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Transforma roteiro ou gravação de tela em vídeo de demonstração, com avatar opcional, voz em português do Brasil e legendas. É a mais indicada para este caso.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Synthesia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Vídeos com avatar falando o roteiro, em mais de 160 idiomas. Mais usada em treinamentos corporativos.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Clipchamp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Editor que já vem no Windows 11, com narração por IA (texto para fala) e legendas automáticas. Bom para juntar as gravações de tela com a narração.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CapCut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Editor gratuito com legendas automáticas, texto para fala e formatos para redes sociais.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DemoScreen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Monta vídeos de demonstração a partir de capturas de tela, com narração em português do Brasil.</w:t>
            </w:r>
          </w:p>
        </w:tc>
      </w:tr>
    </w:tbl>
    <w:p>
      <w:pPr>
        <w:spacing w:after="40"/>
      </w:pPr>
    </w:p>
    <w:p>
      <w:r>
        <w:rPr>
          <w:b w:val="0"/>
          <w:i/>
        </w:rPr>
        <w:t>Se usar avatar ou voz de IA, não imite pessoas reais sem autorização, e deixe claro que o apresentador é virtual.</w:t>
      </w:r>
    </w:p>
    <w:p>
      <w:pPr>
        <w:pStyle w:val="Heading2"/>
      </w:pPr>
      <w:r>
        <w:t>Passo a passo sugerido</w:t>
      </w:r>
    </w:p>
    <w:p>
      <w:pPr>
        <w:pStyle w:val="ListNumber"/>
        <w:numPr>
          <w:ilvl w:val="0"/>
          <w:numId w:val="13"/>
        </w:numPr>
      </w:pPr>
      <w:r>
        <w:rPr>
          <w:b w:val="0"/>
        </w:rPr>
        <w:t>Fechar o roteiro com o time, lendo em voz alta para conferir o tempo.</w:t>
      </w:r>
    </w:p>
    <w:p>
      <w:pPr>
        <w:pStyle w:val="ListNumber"/>
        <w:numPr>
          <w:ilvl w:val="0"/>
          <w:numId w:val="13"/>
        </w:numPr>
      </w:pPr>
      <w:r>
        <w:rPr>
          <w:b w:val="0"/>
        </w:rPr>
        <w:t>Preparar uma turma de teste com fases prontas e um aluno de teste no celular.</w:t>
      </w:r>
    </w:p>
    <w:p>
      <w:pPr>
        <w:pStyle w:val="ListNumber"/>
        <w:numPr>
          <w:ilvl w:val="0"/>
          <w:numId w:val="13"/>
        </w:numPr>
      </w:pPr>
      <w:r>
        <w:rPr>
          <w:b w:val="0"/>
        </w:rPr>
        <w:t>Gravar cada cena separadamente, seguindo a tabela do roteiro.</w:t>
      </w:r>
    </w:p>
    <w:p>
      <w:pPr>
        <w:pStyle w:val="ListNumber"/>
        <w:numPr>
          <w:ilvl w:val="0"/>
          <w:numId w:val="13"/>
        </w:numPr>
      </w:pPr>
      <w:r>
        <w:rPr>
          <w:b w:val="0"/>
        </w:rPr>
        <w:t>Gerar ou gravar a narração.</w:t>
      </w:r>
    </w:p>
    <w:p>
      <w:pPr>
        <w:pStyle w:val="ListNumber"/>
        <w:numPr>
          <w:ilvl w:val="0"/>
          <w:numId w:val="13"/>
        </w:numPr>
      </w:pPr>
      <w:r>
        <w:rPr>
          <w:b w:val="0"/>
        </w:rPr>
        <w:t>Montar o vídeo no editor (Clipchamp, CapCut ou HeyGen), com legendas e música.</w:t>
      </w:r>
    </w:p>
    <w:p>
      <w:pPr>
        <w:pStyle w:val="ListNumber"/>
        <w:numPr>
          <w:ilvl w:val="0"/>
          <w:numId w:val="13"/>
        </w:numPr>
      </w:pPr>
      <w:r>
        <w:rPr>
          <w:b w:val="0"/>
        </w:rPr>
        <w:t>Mostrar para dois ou três professores antes de divulgar e ajustar o que não ficou claro.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304" w:bottom="124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F6D"/>
        <w:sz w:val="18"/>
      </w:rPr>
      <w:t xml:space="preserve">Página </w:t>
    </w:r>
    <w:r>
      <w:rPr>
        <w:color w:val="555F6D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55F6D"/>
        <w:sz w:val="18"/>
      </w:rPr>
      <w:t>Arcangel · Funcionalidades da plataforma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80"/>
      <w:outlineLvl w:val="0"/>
    </w:pPr>
    <w:rPr>
      <w:rFonts w:asciiTheme="minorHAnsi" w:eastAsiaTheme="majorEastAsia" w:hAnsiTheme="majorHAnsi" w:cstheme="majorBidi" w:ascii="Calibri" w:hAnsi="Calibri"/>
      <w:b/>
      <w:bCs/>
      <w:color w:val="1F4E8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inorHAnsi" w:eastAsiaTheme="majorEastAsia" w:hAnsiTheme="majorHAnsi" w:cstheme="majorBidi" w:ascii="Calibri" w:hAnsi="Calibri"/>
      <w:b/>
      <w:bCs/>
      <w:color w:val="1F4E8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inorHAnsi" w:eastAsiaTheme="majorEastAsia" w:hAnsiTheme="majorHAnsi" w:cstheme="majorBidi" w:ascii="Calibri" w:hAnsi="Calibri"/>
      <w:b/>
      <w:bCs/>
      <w:color w:val="1F4E8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